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47E6D" w14:textId="58583A6D" w:rsidR="00E67B9B" w:rsidRDefault="001C7E84">
      <w:r>
        <w:rPr>
          <w:b/>
          <w:i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BC6403D" wp14:editId="4A3F8CC9">
                <wp:simplePos x="0" y="0"/>
                <wp:positionH relativeFrom="column">
                  <wp:posOffset>-266700</wp:posOffset>
                </wp:positionH>
                <wp:positionV relativeFrom="paragraph">
                  <wp:posOffset>-85725</wp:posOffset>
                </wp:positionV>
                <wp:extent cx="5924550" cy="3752850"/>
                <wp:effectExtent l="57150" t="19050" r="76200" b="95250"/>
                <wp:wrapNone/>
                <wp:docPr id="1824630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3752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43B21" id="Rectangle 1" o:spid="_x0000_s1026" style="position:absolute;margin-left:-21pt;margin-top:-6.75pt;width:466.5pt;height:295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" fillcolor="#f2f2f2 [3052]" strokecolor="#4579b8 [3044]">
                <v:shadow on="t" color="black" opacity="22937f" origin=",.5" offset="0,.63889mm"/>
              </v:rect>
            </w:pict>
          </mc:Fallback>
        </mc:AlternateContent>
      </w:r>
      <w:r>
        <w:rPr>
          <w:b/>
          <w:i/>
        </w:rPr>
        <w:t>Plagiarism Declaration:</w:t>
      </w:r>
    </w:p>
    <w:p w14:paraId="788301A6" w14:textId="77777777" w:rsidR="00E67B9B" w:rsidRDefault="00000000">
      <w:pPr>
        <w:pStyle w:val="ListNumber"/>
      </w:pPr>
      <w:r>
        <w:t>I know that plagiarism is a serious form of academic dishonesty.</w:t>
      </w:r>
    </w:p>
    <w:p w14:paraId="54E331BE" w14:textId="77777777" w:rsidR="00E67B9B" w:rsidRDefault="00000000">
      <w:pPr>
        <w:pStyle w:val="ListNumber"/>
      </w:pPr>
      <w:r>
        <w:t>I have read the document about avoiding plagiarism, am familiar with its contents and have avoided all forms of plagiarism mentioned there.</w:t>
      </w:r>
    </w:p>
    <w:p w14:paraId="2AF82A5B" w14:textId="77777777" w:rsidR="00E67B9B" w:rsidRDefault="00000000">
      <w:pPr>
        <w:pStyle w:val="ListNumber"/>
      </w:pPr>
      <w:r>
        <w:t>Where I have used the words of others, I have indicated this by the use of quotation marks.</w:t>
      </w:r>
    </w:p>
    <w:p w14:paraId="0D7DA0DB" w14:textId="77777777" w:rsidR="00E67B9B" w:rsidRDefault="00000000">
      <w:pPr>
        <w:pStyle w:val="ListNumber"/>
      </w:pPr>
      <w:r>
        <w:t>I have referenced all quotations and properly acknowledged other ideas borrowed from others.</w:t>
      </w:r>
    </w:p>
    <w:p w14:paraId="2790A317" w14:textId="77777777" w:rsidR="00E67B9B" w:rsidRDefault="00000000">
      <w:pPr>
        <w:pStyle w:val="ListNumber"/>
      </w:pPr>
      <w:r>
        <w:t>I have not and shall not allow others to plagiarise my work.</w:t>
      </w:r>
    </w:p>
    <w:p w14:paraId="72CD5F4D" w14:textId="77777777" w:rsidR="00E67B9B" w:rsidRDefault="00000000">
      <w:pPr>
        <w:pStyle w:val="ListNumber"/>
      </w:pPr>
      <w:r>
        <w:t>I declare that this is my own work.</w:t>
      </w:r>
    </w:p>
    <w:p w14:paraId="4BCE04C8" w14:textId="77777777" w:rsidR="00E67B9B" w:rsidRDefault="00000000">
      <w:pPr>
        <w:pStyle w:val="ListNumber"/>
      </w:pPr>
      <w:r>
        <w:t>I am attaching the summary of the Turnitin match overview (when required to do so).</w:t>
      </w:r>
    </w:p>
    <w:p w14:paraId="399A5794" w14:textId="3F21A98E" w:rsidR="00E67B9B" w:rsidRDefault="00031EBC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97288C0" wp14:editId="7483FD1F">
                <wp:simplePos x="0" y="0"/>
                <wp:positionH relativeFrom="column">
                  <wp:posOffset>126410</wp:posOffset>
                </wp:positionH>
                <wp:positionV relativeFrom="paragraph">
                  <wp:posOffset>486989</wp:posOffset>
                </wp:positionV>
                <wp:extent cx="509760" cy="298080"/>
                <wp:effectExtent l="38100" t="38100" r="0" b="45085"/>
                <wp:wrapNone/>
                <wp:docPr id="143910448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0976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454F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.45pt;margin-top:37.85pt;width:41.15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12C1194" wp14:editId="3FE3BE26">
                <wp:simplePos x="0" y="0"/>
                <wp:positionH relativeFrom="column">
                  <wp:posOffset>157730</wp:posOffset>
                </wp:positionH>
                <wp:positionV relativeFrom="paragraph">
                  <wp:posOffset>516869</wp:posOffset>
                </wp:positionV>
                <wp:extent cx="711720" cy="324360"/>
                <wp:effectExtent l="38100" t="38100" r="0" b="44450"/>
                <wp:wrapNone/>
                <wp:docPr id="154110889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1172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EAEFA" id="Ink 3" o:spid="_x0000_s1026" type="#_x0000_t75" style="position:absolute;margin-left:11.9pt;margin-top:40.2pt;width:57.05pt;height:2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">
                <v:imagedata r:id="rId9" o:title=""/>
              </v:shape>
            </w:pict>
          </mc:Fallback>
        </mc:AlternateContent>
      </w:r>
      <w:r>
        <w:br/>
        <w:t>Signature:</w:t>
      </w:r>
      <w:r>
        <w:br/>
      </w:r>
    </w:p>
    <w:p w14:paraId="711EAA52" w14:textId="77777777" w:rsidR="00E67B9B" w:rsidRDefault="00000000">
      <w:r>
        <w:t>____________________</w:t>
      </w:r>
    </w:p>
    <w:sectPr w:rsidR="00E67B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948772">
    <w:abstractNumId w:val="8"/>
  </w:num>
  <w:num w:numId="2" w16cid:durableId="1496914411">
    <w:abstractNumId w:val="6"/>
  </w:num>
  <w:num w:numId="3" w16cid:durableId="239101003">
    <w:abstractNumId w:val="5"/>
  </w:num>
  <w:num w:numId="4" w16cid:durableId="1685204737">
    <w:abstractNumId w:val="4"/>
  </w:num>
  <w:num w:numId="5" w16cid:durableId="539561796">
    <w:abstractNumId w:val="7"/>
  </w:num>
  <w:num w:numId="6" w16cid:durableId="893739724">
    <w:abstractNumId w:val="3"/>
  </w:num>
  <w:num w:numId="7" w16cid:durableId="1375082096">
    <w:abstractNumId w:val="2"/>
  </w:num>
  <w:num w:numId="8" w16cid:durableId="1492330703">
    <w:abstractNumId w:val="1"/>
  </w:num>
  <w:num w:numId="9" w16cid:durableId="136085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13E"/>
    <w:rsid w:val="00031EBC"/>
    <w:rsid w:val="00034616"/>
    <w:rsid w:val="00056E1D"/>
    <w:rsid w:val="0006063C"/>
    <w:rsid w:val="0015074B"/>
    <w:rsid w:val="001C7E84"/>
    <w:rsid w:val="0029639D"/>
    <w:rsid w:val="00326F90"/>
    <w:rsid w:val="009329C6"/>
    <w:rsid w:val="00AA1D8D"/>
    <w:rsid w:val="00B47730"/>
    <w:rsid w:val="00CB0664"/>
    <w:rsid w:val="00D74692"/>
    <w:rsid w:val="00E67B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A07D24"/>
  <w14:defaultImageDpi w14:val="300"/>
  <w15:docId w15:val="{08FB5A18-69E7-47B2-A528-2F734404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20:15:01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296 218 24575,'0'21'0,"0"25"0,0 25 0,0 19 0,0 3 0,0-10 0,0-11 0,0-14 0,0-20 0,0-14 0,0-12 0,0-10 0,0-10 0,0-19 0,0-9 0,0-2 0,0 3 0,0 9 0,0-2 0,0-6 0,0 0 0,0 0 0,1 4 0,3 3 0,4-2 0,6-6 0,3-9 0,3-4 0,-3 3 0,-4 11 0,-5 17 0,-1 14 0,2 10 0,5 7 0,3 3 0,2 6 0,2 4 0,-1 3 0,1 0 0,-5-2 0,-4-3 0,-4-1 0,-3 1 0,-3-3 0,0 0 0,-2-3 0,1-2 0,0-7 0,0-6 0,-4-12 0,-4-12 0,-6-11 0,-1-10 0,2-6 0,2 0 0,4 5 0,3 8 0,2 10 0,1 7 0,0 5 0,2 3 0,2 0 0,2 3 0,1 1 0,-1 1 0,0 2 0,0-2 0,4-1 0,2 1 0,1 0 0,0 1 0,-1 2 0,1 1 0,2-1 0,3 2 0,4 4 0,1 5 0,-1 5 0,-3 2 0,-3 0 0,-5 0 0,-4 0 0,-5 0 0,-2 2 0,0 0 0,0 1 0,0 2 0,0 0 0,0 4 0,0 4 0,1 3 0,2 0 0,3-2 0,3-4 0,1-8 0,-2-7 0,-2-6 0,0-3 0,2-2 0,9 0 0,17-8 0,23-13 0,20-20 0,-33 12 0,0-2 0,-2 0 0,-1-1 0,29-24 0,-17 11 0,-15 10 0,-11 7 0,-6 7 0,-8 2 0,-5 0 0,-5-7 0,-10-10 0,-15-8 0,-29-2 0,-35 8 0,29 24 0,-4 4 0,-9 2 0,-3 4 0,-1 3 0,0 3 0,3 2 0,2 2 0,8 0 0,3 3 0,-32 12 0,19-1 0,15-1 0,6 2 0,0 3 0,3 3 0,4 5 0,3 3 0,4 3 0,3 1 0,7-3 0,8-8 0,7-7 0,6-2 0,1 5 0,2 12 0,2 9 0,2 4 0,2-4 0,5-12 0,2-9 0,-1-8 0,0-7 0,0-2 0,6-2 0,10 1 0,11 1 0,8-1 0,2 0 0,-4-2 0,-5 0 0,-1-1 0,2-2 0,7 0 0,6-2 0,0 0 0,-7 0 0,-8 0 0,-9 0 0,-5 0 0,-5 0 0,-3 0 0,-7 0 0,-3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9T20:14:56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24575,'0'34'0,"0"31"0,0 31 0,1-34 0,0 2 0,2 4 0,0-1 0,0-3 0,1-3 0,-1-7 0,-1-3 0,1 17 0,-3-28 0,1-17 0,1-3 0,0-1 0,2-4 0,-1-2 0,-1-4 0,0-3 0,-2-5 0,2-8 0,3-1 0,2-7 0,3 1 0,2-1 0,1 1 0,3 3 0,5 0 0,7-1 0,5-2 0,4 2 0,1 2 0,3 2 0,7 3 0,10-2 0,13 0 0,10-1 0,4-3 0,2 0 0,-3 0 0,0 0 0,-3-2 0,-3 2 0,-6 1 0,-6 2 0,-6 2 0,-1 1 0,-5 3 0,-4-3 0,-4 0 0,-10-1 0,-7 0 0,-8 2 0,-6 1 0,-1 2 0,-2 1 0,1 0 0,-1 0 0,1 0 0,2 0 0,1 0 0,-1 0 0,-2 0 0,-4 0 0,-2 0 0,1 0 0,1 0 0,2 0 0,-1 0 0,1 0 0,0 0 0,5 0 0,7 0 0,3 2 0,2 0 0,-2 0 0,-3 0 0,-2-2 0,-3 0 0,-3 0 0,-7 0 0,-2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538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Leigthon Messina</cp:lastModifiedBy>
  <cp:revision>4</cp:revision>
  <dcterms:created xsi:type="dcterms:W3CDTF">2026-03-19T06:13:00Z</dcterms:created>
  <dcterms:modified xsi:type="dcterms:W3CDTF">2026-03-20T21:36:00Z</dcterms:modified>
  <cp:category/>
</cp:coreProperties>
</file>